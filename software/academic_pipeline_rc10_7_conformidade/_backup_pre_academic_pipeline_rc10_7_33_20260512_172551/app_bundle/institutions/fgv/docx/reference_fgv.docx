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Fundação Getúlio Vargas</w:t>
      </w:r>
    </w:p>
    <w:p>
      <w:pPr>
        <w:jc w:val="center"/>
      </w:pPr>
      <w:r>
        <w:t>Modelo de referência FGV para DOCX gerado pelo academic_pipeline rc10</w:t>
      </w:r>
    </w:p>
    <w:p>
      <w:r>
        <w:br w:type="page"/>
      </w:r>
    </w:p>
    <w:p>
      <w:pPr>
        <w:pStyle w:val="Heading1"/>
      </w:pPr>
      <w:r>
        <w:t>Título de seção</w:t>
      </w:r>
    </w:p>
    <w:p>
      <w:pPr>
        <w:spacing w:line="360" w:lineRule="auto"/>
        <w:ind w:firstLine="709"/>
      </w:pPr>
      <w:r>
        <w:t>Parágrafo de exemplo com espaçamento e margens acadêmicas.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